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7C259" w14:textId="77777777" w:rsidR="00CD5C4F" w:rsidRDefault="00000000" w:rsidP="0018656C">
      <w:pPr>
        <w:pStyle w:val="Ttulo"/>
        <w:spacing w:after="0"/>
        <w:jc w:val="center"/>
      </w:pPr>
      <w:r>
        <w:t>PROPOSTA COMERCIAL</w:t>
      </w:r>
    </w:p>
    <w:p w14:paraId="5E678C7F" w14:textId="77777777" w:rsidR="00CD5C4F" w:rsidRDefault="00000000" w:rsidP="0018656C">
      <w:pPr>
        <w:spacing w:after="0"/>
        <w:jc w:val="center"/>
      </w:pPr>
      <w:r>
        <w:t>Sistema de Gestão do Projeto Social</w:t>
      </w:r>
    </w:p>
    <w:p w14:paraId="4585DEDF" w14:textId="77777777" w:rsidR="00CD5C4F" w:rsidRDefault="00CD5C4F" w:rsidP="0018656C">
      <w:pPr>
        <w:spacing w:after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CD5C4F" w14:paraId="2320CA80" w14:textId="77777777">
        <w:tc>
          <w:tcPr>
            <w:tcW w:w="4703" w:type="dxa"/>
          </w:tcPr>
          <w:p w14:paraId="3BC3D8B8" w14:textId="77777777" w:rsidR="00CD5C4F" w:rsidRDefault="00000000" w:rsidP="0018656C">
            <w:r>
              <w:t>Cliente</w:t>
            </w:r>
          </w:p>
        </w:tc>
        <w:tc>
          <w:tcPr>
            <w:tcW w:w="4703" w:type="dxa"/>
          </w:tcPr>
          <w:p w14:paraId="635DDE2A" w14:textId="77777777" w:rsidR="00CD5C4F" w:rsidRDefault="00000000" w:rsidP="0018656C">
            <w:r>
              <w:t>Marcão</w:t>
            </w:r>
          </w:p>
        </w:tc>
      </w:tr>
      <w:tr w:rsidR="00CD5C4F" w14:paraId="1BB53978" w14:textId="77777777">
        <w:tc>
          <w:tcPr>
            <w:tcW w:w="4703" w:type="dxa"/>
          </w:tcPr>
          <w:p w14:paraId="3C0550CA" w14:textId="77777777" w:rsidR="00CD5C4F" w:rsidRDefault="00000000" w:rsidP="0018656C">
            <w:r>
              <w:t>Data</w:t>
            </w:r>
          </w:p>
        </w:tc>
        <w:tc>
          <w:tcPr>
            <w:tcW w:w="4703" w:type="dxa"/>
          </w:tcPr>
          <w:p w14:paraId="32F92961" w14:textId="77777777" w:rsidR="00CD5C4F" w:rsidRDefault="00000000" w:rsidP="0018656C">
            <w:r>
              <w:t>06/03/2026</w:t>
            </w:r>
          </w:p>
        </w:tc>
      </w:tr>
    </w:tbl>
    <w:p w14:paraId="126A7229" w14:textId="77777777" w:rsidR="00CD5C4F" w:rsidRDefault="00CD5C4F" w:rsidP="0018656C">
      <w:pPr>
        <w:spacing w:after="0"/>
      </w:pPr>
    </w:p>
    <w:p w14:paraId="18AA3FE6" w14:textId="77777777" w:rsidR="00CD5C4F" w:rsidRDefault="00000000" w:rsidP="0018656C">
      <w:pPr>
        <w:pStyle w:val="Ttulo1"/>
      </w:pPr>
      <w:r>
        <w:t>1. Objetivo</w:t>
      </w:r>
    </w:p>
    <w:p w14:paraId="56622C73" w14:textId="77777777" w:rsidR="00CD5C4F" w:rsidRDefault="00000000" w:rsidP="0018656C">
      <w:pPr>
        <w:spacing w:after="0"/>
      </w:pPr>
      <w:r>
        <w:t>Apresentar a proposta para o desenvolvimento de um Sistema de Gestão do Projeto Social, contemplando funcionalidades essenciais para administração, relatórios e manutenção.</w:t>
      </w:r>
    </w:p>
    <w:p w14:paraId="0F502613" w14:textId="77777777" w:rsidR="00CD5C4F" w:rsidRDefault="00000000" w:rsidP="0018656C">
      <w:pPr>
        <w:pStyle w:val="Ttulo1"/>
      </w:pPr>
      <w:r>
        <w:t>2. Desenvolvimento do Sistema</w:t>
      </w:r>
    </w:p>
    <w:p w14:paraId="10D168C4" w14:textId="77777777" w:rsidR="00CD5C4F" w:rsidRDefault="00000000" w:rsidP="0018656C">
      <w:pPr>
        <w:spacing w:after="0"/>
      </w:pPr>
      <w:r>
        <w:rPr>
          <w:b/>
        </w:rPr>
        <w:t>Valor: R$ 1.600,00</w:t>
      </w:r>
    </w:p>
    <w:p w14:paraId="4CACF414" w14:textId="77777777" w:rsidR="00CD5C4F" w:rsidRDefault="00000000" w:rsidP="0018656C">
      <w:pPr>
        <w:pStyle w:val="Commarcadores"/>
        <w:spacing w:after="0"/>
      </w:pPr>
      <w:r>
        <w:t>Sistema de login seguro</w:t>
      </w:r>
    </w:p>
    <w:p w14:paraId="221C8B0B" w14:textId="77777777" w:rsidR="00CD5C4F" w:rsidRDefault="00000000" w:rsidP="0018656C">
      <w:pPr>
        <w:pStyle w:val="Commarcadores"/>
        <w:spacing w:after="0"/>
      </w:pPr>
      <w:r>
        <w:t>Cadastro completo (CRUD)</w:t>
      </w:r>
    </w:p>
    <w:p w14:paraId="3C0EEE6D" w14:textId="77777777" w:rsidR="00CD5C4F" w:rsidRDefault="00000000" w:rsidP="0018656C">
      <w:pPr>
        <w:pStyle w:val="Commarcadores"/>
        <w:spacing w:after="0"/>
      </w:pPr>
      <w:r>
        <w:t>Geração de relatórios personalizados</w:t>
      </w:r>
    </w:p>
    <w:p w14:paraId="23DDA5BD" w14:textId="77777777" w:rsidR="00CD5C4F" w:rsidRDefault="00000000" w:rsidP="0018656C">
      <w:pPr>
        <w:pStyle w:val="Commarcadores"/>
        <w:spacing w:after="0"/>
      </w:pPr>
      <w:r>
        <w:t>Painel administrativo intuitivo</w:t>
      </w:r>
    </w:p>
    <w:p w14:paraId="092C0AD9" w14:textId="77777777" w:rsidR="00CD5C4F" w:rsidRDefault="00000000" w:rsidP="0018656C">
      <w:pPr>
        <w:pStyle w:val="Ttulo1"/>
      </w:pPr>
      <w:r>
        <w:t>3. Infraestrutura</w:t>
      </w:r>
    </w:p>
    <w:p w14:paraId="79A8C95F" w14:textId="77777777" w:rsidR="00CD5C4F" w:rsidRDefault="00000000" w:rsidP="0018656C">
      <w:pPr>
        <w:spacing w:after="0"/>
      </w:pPr>
      <w:r>
        <w:rPr>
          <w:b/>
        </w:rPr>
        <w:t>Hospedagem + domínio + configuração: R$ 250,00</w:t>
      </w:r>
    </w:p>
    <w:p w14:paraId="5B423799" w14:textId="77777777" w:rsidR="00CD5C4F" w:rsidRDefault="00000000" w:rsidP="0018656C">
      <w:pPr>
        <w:pStyle w:val="Ttulo1"/>
      </w:pPr>
      <w:r>
        <w:t>4. Manutenção Mensal (Opcional)</w:t>
      </w:r>
    </w:p>
    <w:p w14:paraId="165BCC9D" w14:textId="548CD555" w:rsidR="00CD5C4F" w:rsidRDefault="00000000" w:rsidP="0018656C">
      <w:pPr>
        <w:spacing w:after="0"/>
      </w:pPr>
      <w:r>
        <w:rPr>
          <w:b/>
        </w:rPr>
        <w:t>Valor: R$ 1</w:t>
      </w:r>
      <w:r w:rsidR="00A630D3">
        <w:rPr>
          <w:b/>
        </w:rPr>
        <w:t>0</w:t>
      </w:r>
      <w:r>
        <w:rPr>
          <w:b/>
        </w:rPr>
        <w:t>0,00/</w:t>
      </w:r>
      <w:proofErr w:type="spellStart"/>
      <w:r>
        <w:rPr>
          <w:b/>
        </w:rPr>
        <w:t>mês</w:t>
      </w:r>
      <w:proofErr w:type="spellEnd"/>
    </w:p>
    <w:p w14:paraId="5AC56951" w14:textId="77777777" w:rsidR="00CD5C4F" w:rsidRDefault="00000000" w:rsidP="0018656C">
      <w:pPr>
        <w:pStyle w:val="Commarcadores"/>
        <w:spacing w:after="0"/>
      </w:pPr>
      <w:r>
        <w:t>Backup periódico do sistema</w:t>
      </w:r>
    </w:p>
    <w:p w14:paraId="626630CD" w14:textId="77777777" w:rsidR="00CD5C4F" w:rsidRDefault="00000000" w:rsidP="0018656C">
      <w:pPr>
        <w:pStyle w:val="Commarcadores"/>
        <w:spacing w:after="0"/>
      </w:pPr>
      <w:r>
        <w:t>Atualizações de segurança e melhorias</w:t>
      </w:r>
    </w:p>
    <w:p w14:paraId="056B034A" w14:textId="77777777" w:rsidR="00CD5C4F" w:rsidRDefault="00000000" w:rsidP="0018656C">
      <w:pPr>
        <w:pStyle w:val="Commarcadores"/>
        <w:spacing w:after="0"/>
      </w:pPr>
      <w:r>
        <w:t>Suporte técnico especializado</w:t>
      </w:r>
    </w:p>
    <w:p w14:paraId="7569E70D" w14:textId="77777777" w:rsidR="00CD5C4F" w:rsidRDefault="00000000" w:rsidP="0018656C">
      <w:pPr>
        <w:pStyle w:val="Ttulo1"/>
      </w:pPr>
      <w:r>
        <w:t>5. Condições Comerciais</w:t>
      </w:r>
    </w:p>
    <w:p w14:paraId="7AD1CE43" w14:textId="77777777" w:rsidR="00CD5C4F" w:rsidRDefault="00000000" w:rsidP="0018656C">
      <w:pPr>
        <w:pStyle w:val="Commarcadores"/>
        <w:spacing w:after="0"/>
      </w:pPr>
      <w:r>
        <w:t>Forma de pagamento: Pix, Depósito ou Cartão</w:t>
      </w:r>
    </w:p>
    <w:p w14:paraId="5DE2D9F2" w14:textId="77777777" w:rsidR="00CD5C4F" w:rsidRDefault="00000000" w:rsidP="0018656C">
      <w:pPr>
        <w:pStyle w:val="Commarcadores"/>
        <w:spacing w:after="0"/>
      </w:pPr>
      <w:r>
        <w:t>Prazo de entrega: 10 dias úteis</w:t>
      </w:r>
    </w:p>
    <w:p w14:paraId="62D0119F" w14:textId="77777777" w:rsidR="00CD5C4F" w:rsidRDefault="00000000" w:rsidP="0018656C">
      <w:pPr>
        <w:pStyle w:val="Commarcadores"/>
        <w:spacing w:after="0"/>
      </w:pPr>
      <w:r>
        <w:t>Validade da proposta: 15 dias</w:t>
      </w:r>
    </w:p>
    <w:p w14:paraId="6340F280" w14:textId="77777777" w:rsidR="00CD5C4F" w:rsidRDefault="00CD5C4F"/>
    <w:p w14:paraId="08911F45" w14:textId="77777777" w:rsidR="0018656C" w:rsidRDefault="0018656C" w:rsidP="0018656C">
      <w:pPr>
        <w:jc w:val="center"/>
      </w:pPr>
    </w:p>
    <w:p w14:paraId="4DA40E5D" w14:textId="26FB0F92" w:rsidR="00CD5C4F" w:rsidRDefault="00000000" w:rsidP="0018656C">
      <w:pPr>
        <w:jc w:val="center"/>
      </w:pPr>
      <w:r>
        <w:t>________________________________________</w:t>
      </w:r>
    </w:p>
    <w:p w14:paraId="29C7D4E9" w14:textId="77777777" w:rsidR="00CD5C4F" w:rsidRDefault="00000000" w:rsidP="0018656C">
      <w:pPr>
        <w:spacing w:after="0"/>
        <w:jc w:val="center"/>
      </w:pPr>
      <w:r>
        <w:t>Ian Leandro Cardoso Formiga</w:t>
      </w:r>
    </w:p>
    <w:p w14:paraId="723FC14A" w14:textId="77777777" w:rsidR="00CD5C4F" w:rsidRDefault="00000000" w:rsidP="0018656C">
      <w:pPr>
        <w:spacing w:after="0"/>
        <w:jc w:val="center"/>
      </w:pPr>
      <w:r>
        <w:t>Desenvolvedor</w:t>
      </w:r>
    </w:p>
    <w:sectPr w:rsidR="00CD5C4F" w:rsidSect="0018656C">
      <w:headerReference w:type="default" r:id="rId8"/>
      <w:footerReference w:type="default" r:id="rId9"/>
      <w:pgSz w:w="12240" w:h="15840"/>
      <w:pgMar w:top="1134" w:right="1417" w:bottom="0" w:left="1417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85FC1" w14:textId="77777777" w:rsidR="00AD0E00" w:rsidRDefault="00AD0E00">
      <w:pPr>
        <w:spacing w:after="0" w:line="240" w:lineRule="auto"/>
      </w:pPr>
      <w:r>
        <w:separator/>
      </w:r>
    </w:p>
  </w:endnote>
  <w:endnote w:type="continuationSeparator" w:id="0">
    <w:p w14:paraId="138E29D1" w14:textId="77777777" w:rsidR="00AD0E00" w:rsidRDefault="00AD0E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2F579" w14:textId="185A8031" w:rsidR="00CD5C4F" w:rsidRDefault="00CD5C4F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BB628" w14:textId="77777777" w:rsidR="00AD0E00" w:rsidRDefault="00AD0E00">
      <w:pPr>
        <w:spacing w:after="0" w:line="240" w:lineRule="auto"/>
      </w:pPr>
      <w:r>
        <w:separator/>
      </w:r>
    </w:p>
  </w:footnote>
  <w:footnote w:type="continuationSeparator" w:id="0">
    <w:p w14:paraId="62D66D29" w14:textId="77777777" w:rsidR="00AD0E00" w:rsidRDefault="00AD0E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58492" w14:textId="77777777" w:rsidR="00CD5C4F" w:rsidRDefault="00000000">
    <w:pPr>
      <w:pStyle w:val="Cabealho"/>
      <w:jc w:val="center"/>
    </w:pPr>
    <w:r>
      <w:rPr>
        <w:b/>
        <w:sz w:val="28"/>
      </w:rPr>
      <w:t>IAN LEANDRO CARDOSO FORMIGA</w:t>
    </w:r>
  </w:p>
  <w:p w14:paraId="732BC5A7" w14:textId="77777777" w:rsidR="00CD5C4F" w:rsidRDefault="00000000">
    <w:pPr>
      <w:jc w:val="center"/>
    </w:pPr>
    <w:proofErr w:type="spellStart"/>
    <w:r>
      <w:t>Desenvolvimento</w:t>
    </w:r>
    <w:proofErr w:type="spellEnd"/>
    <w:r>
      <w:t xml:space="preserve"> de Sistemas e </w:t>
    </w:r>
    <w:proofErr w:type="spellStart"/>
    <w:r>
      <w:t>Soluções</w:t>
    </w:r>
    <w:proofErr w:type="spellEnd"/>
    <w:r>
      <w:t xml:space="preserve"> Web</w:t>
    </w:r>
  </w:p>
  <w:p w14:paraId="714A982B" w14:textId="77777777" w:rsidR="00CD5C4F" w:rsidRDefault="00000000">
    <w:pPr>
      <w:jc w:val="center"/>
    </w:pPr>
    <w:r>
      <w:t>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748233">
    <w:abstractNumId w:val="8"/>
  </w:num>
  <w:num w:numId="2" w16cid:durableId="987633245">
    <w:abstractNumId w:val="6"/>
  </w:num>
  <w:num w:numId="3" w16cid:durableId="1261135584">
    <w:abstractNumId w:val="5"/>
  </w:num>
  <w:num w:numId="4" w16cid:durableId="751857642">
    <w:abstractNumId w:val="4"/>
  </w:num>
  <w:num w:numId="5" w16cid:durableId="1525095037">
    <w:abstractNumId w:val="7"/>
  </w:num>
  <w:num w:numId="6" w16cid:durableId="1505902873">
    <w:abstractNumId w:val="3"/>
  </w:num>
  <w:num w:numId="7" w16cid:durableId="53893273">
    <w:abstractNumId w:val="2"/>
  </w:num>
  <w:num w:numId="8" w16cid:durableId="1759012151">
    <w:abstractNumId w:val="1"/>
  </w:num>
  <w:num w:numId="9" w16cid:durableId="1682051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56C"/>
    <w:rsid w:val="0029639D"/>
    <w:rsid w:val="00326F90"/>
    <w:rsid w:val="00681A0D"/>
    <w:rsid w:val="00A630D3"/>
    <w:rsid w:val="00AA1D8D"/>
    <w:rsid w:val="00AD0E00"/>
    <w:rsid w:val="00B47730"/>
    <w:rsid w:val="00CB0664"/>
    <w:rsid w:val="00CD5C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DB907CA"/>
  <w14:defaultImageDpi w14:val="300"/>
  <w15:docId w15:val="{3D9AA02B-206F-44F4-8E03-F7AA09B96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136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ADAPEC-IAN</cp:lastModifiedBy>
  <cp:revision>3</cp:revision>
  <dcterms:created xsi:type="dcterms:W3CDTF">2013-12-23T23:15:00Z</dcterms:created>
  <dcterms:modified xsi:type="dcterms:W3CDTF">2026-03-06T19:46:00Z</dcterms:modified>
  <cp:category/>
</cp:coreProperties>
</file>