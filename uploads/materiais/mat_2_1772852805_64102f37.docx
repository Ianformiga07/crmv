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6155" w14:textId="77777777" w:rsidR="00F3174D" w:rsidRDefault="00000000">
      <w:pPr>
        <w:pStyle w:val="Ttulo"/>
        <w:jc w:val="center"/>
      </w:pPr>
      <w:r>
        <w:t>Proposta Comercial</w:t>
      </w:r>
    </w:p>
    <w:p w14:paraId="7C09C9F9" w14:textId="77777777" w:rsidR="00F3174D" w:rsidRDefault="00000000">
      <w:pPr>
        <w:jc w:val="center"/>
      </w:pPr>
      <w:r>
        <w:rPr>
          <w:b/>
        </w:rPr>
        <w:t>Sistema de Gestão do Projeto Social</w:t>
      </w:r>
    </w:p>
    <w:p w14:paraId="1E965C55" w14:textId="77777777" w:rsidR="00F3174D" w:rsidRDefault="00F3174D"/>
    <w:p w14:paraId="0960DA8F" w14:textId="77777777" w:rsidR="00F3174D" w:rsidRDefault="00000000">
      <w:r>
        <w:t>Esta proposta apresenta os serviços de desenvolvimento de um sistema web destinado à gestão de cadastros e relatórios para o Projeto Social.</w:t>
      </w:r>
    </w:p>
    <w:p w14:paraId="63AD63D5" w14:textId="77777777" w:rsidR="00F3174D" w:rsidRDefault="00F3174D"/>
    <w:p w14:paraId="0DDBD1F3" w14:textId="77777777" w:rsidR="00F3174D" w:rsidRDefault="00000000">
      <w:pPr>
        <w:pStyle w:val="Ttulo1"/>
      </w:pPr>
      <w:r>
        <w:t>1. Desenvolvimento do Sistema</w:t>
      </w:r>
    </w:p>
    <w:p w14:paraId="45121C83" w14:textId="77777777" w:rsidR="00F3174D" w:rsidRDefault="00000000">
      <w:r>
        <w:rPr>
          <w:b/>
        </w:rPr>
        <w:t>Valor: R$ 1.600</w:t>
      </w:r>
    </w:p>
    <w:p w14:paraId="62DCA122" w14:textId="77777777" w:rsidR="00F3174D" w:rsidRDefault="00000000">
      <w:r>
        <w:t>O desenvolvimento inclui as seguintes funcionalidades:</w:t>
      </w:r>
    </w:p>
    <w:p w14:paraId="451E837F" w14:textId="77777777" w:rsidR="00F3174D" w:rsidRDefault="00000000">
      <w:pPr>
        <w:pStyle w:val="Commarcadores"/>
      </w:pPr>
      <w:r>
        <w:t>Sistema de login com autenticação de usuários</w:t>
      </w:r>
    </w:p>
    <w:p w14:paraId="3EA7796D" w14:textId="77777777" w:rsidR="00F3174D" w:rsidRDefault="00000000">
      <w:pPr>
        <w:pStyle w:val="Commarcadores"/>
      </w:pPr>
      <w:r>
        <w:t>Cadastro completo (CRUD – criar, visualizar, editar e excluir registros)</w:t>
      </w:r>
    </w:p>
    <w:p w14:paraId="39EA1FB8" w14:textId="77777777" w:rsidR="00F3174D" w:rsidRDefault="00000000">
      <w:pPr>
        <w:pStyle w:val="Commarcadores"/>
      </w:pPr>
      <w:r>
        <w:t>Geração de relatórios para acompanhamento das informações</w:t>
      </w:r>
    </w:p>
    <w:p w14:paraId="65CF9681" w14:textId="77777777" w:rsidR="00F3174D" w:rsidRDefault="00000000">
      <w:pPr>
        <w:pStyle w:val="Commarcadores"/>
      </w:pPr>
      <w:r>
        <w:t>Painel administrativo para gerenciamento do sistema</w:t>
      </w:r>
    </w:p>
    <w:p w14:paraId="67CDC9B3" w14:textId="77777777" w:rsidR="00F3174D" w:rsidRDefault="00F3174D"/>
    <w:p w14:paraId="5CBFB503" w14:textId="77777777" w:rsidR="00F3174D" w:rsidRDefault="00000000">
      <w:pPr>
        <w:pStyle w:val="Ttulo1"/>
      </w:pPr>
      <w:r>
        <w:t>2. Infraestrutura</w:t>
      </w:r>
    </w:p>
    <w:p w14:paraId="41901DE4" w14:textId="77777777" w:rsidR="00F3174D" w:rsidRDefault="00000000">
      <w:r>
        <w:rPr>
          <w:b/>
        </w:rPr>
        <w:t>Hospedagem + domínio + configuração anual: R$250</w:t>
      </w:r>
    </w:p>
    <w:p w14:paraId="50D77996" w14:textId="77777777" w:rsidR="00F3174D" w:rsidRDefault="00000000">
      <w:r>
        <w:t>A infraestrutura inclui a configuração inicial do sistema em servidor, registro de domínio e disponibilização do sistema online.</w:t>
      </w:r>
    </w:p>
    <w:p w14:paraId="75604D73" w14:textId="77777777" w:rsidR="00F3174D" w:rsidRDefault="00F3174D"/>
    <w:p w14:paraId="0A882C71" w14:textId="77777777" w:rsidR="00F3174D" w:rsidRDefault="00000000">
      <w:pPr>
        <w:pStyle w:val="Ttulo1"/>
      </w:pPr>
      <w:r>
        <w:t>3. Manutenção (Opcional)</w:t>
      </w:r>
    </w:p>
    <w:p w14:paraId="251DA1AD" w14:textId="77777777" w:rsidR="00F3174D" w:rsidRDefault="00000000">
      <w:r>
        <w:rPr>
          <w:b/>
        </w:rPr>
        <w:t>Valor mensal: R$50</w:t>
      </w:r>
    </w:p>
    <w:p w14:paraId="7CD02D48" w14:textId="77777777" w:rsidR="00F3174D" w:rsidRDefault="00000000">
      <w:r>
        <w:t>A manutenção inclui:</w:t>
      </w:r>
    </w:p>
    <w:p w14:paraId="59660F47" w14:textId="77777777" w:rsidR="00F3174D" w:rsidRDefault="00000000">
      <w:pPr>
        <w:pStyle w:val="Commarcadores"/>
      </w:pPr>
      <w:r>
        <w:t>Backup periódico do sistema</w:t>
      </w:r>
    </w:p>
    <w:p w14:paraId="3B64F4D4" w14:textId="77777777" w:rsidR="00F3174D" w:rsidRDefault="00000000">
      <w:pPr>
        <w:pStyle w:val="Commarcadores"/>
      </w:pPr>
      <w:r>
        <w:t>Atualizações e melhorias técnicas</w:t>
      </w:r>
    </w:p>
    <w:p w14:paraId="2B114148" w14:textId="77777777" w:rsidR="00F3174D" w:rsidRDefault="00000000">
      <w:pPr>
        <w:pStyle w:val="Commarcadores"/>
      </w:pPr>
      <w:r>
        <w:t>Suporte técnico básico</w:t>
      </w:r>
    </w:p>
    <w:p w14:paraId="50023FF2" w14:textId="77777777" w:rsidR="00F3174D" w:rsidRDefault="00F3174D"/>
    <w:p w14:paraId="015C0A20" w14:textId="4ABCE5A0" w:rsidR="00F3174D" w:rsidRDefault="00F3174D"/>
    <w:sectPr w:rsidR="00F31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242361">
    <w:abstractNumId w:val="8"/>
  </w:num>
  <w:num w:numId="2" w16cid:durableId="31656701">
    <w:abstractNumId w:val="6"/>
  </w:num>
  <w:num w:numId="3" w16cid:durableId="804740512">
    <w:abstractNumId w:val="5"/>
  </w:num>
  <w:num w:numId="4" w16cid:durableId="1782450286">
    <w:abstractNumId w:val="4"/>
  </w:num>
  <w:num w:numId="5" w16cid:durableId="944578343">
    <w:abstractNumId w:val="7"/>
  </w:num>
  <w:num w:numId="6" w16cid:durableId="534124676">
    <w:abstractNumId w:val="3"/>
  </w:num>
  <w:num w:numId="7" w16cid:durableId="296028447">
    <w:abstractNumId w:val="2"/>
  </w:num>
  <w:num w:numId="8" w16cid:durableId="542979955">
    <w:abstractNumId w:val="1"/>
  </w:num>
  <w:num w:numId="9" w16cid:durableId="90302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65CD"/>
    <w:rsid w:val="00AA1D8D"/>
    <w:rsid w:val="00B47730"/>
    <w:rsid w:val="00CB0664"/>
    <w:rsid w:val="00D9007F"/>
    <w:rsid w:val="00F31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ED0A5"/>
  <w14:defaultImageDpi w14:val="300"/>
  <w15:docId w15:val="{86570604-C652-49C8-9665-DA72B724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ADAPEC-IAN</cp:lastModifiedBy>
  <cp:revision>2</cp:revision>
  <dcterms:created xsi:type="dcterms:W3CDTF">2013-12-23T23:15:00Z</dcterms:created>
  <dcterms:modified xsi:type="dcterms:W3CDTF">2026-03-06T19:30:00Z</dcterms:modified>
  <cp:category/>
</cp:coreProperties>
</file>